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MathPara Fixture</w:t>
      </w:r>
    </w:p>
    <w:p>
      <w:r>
        <w:t>The training loss is $J(\phi)$ and the rate is $\eta = 0.1$ per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